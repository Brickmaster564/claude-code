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1A2E"/>
          <w:sz w:val="56"/>
        </w:rPr>
        <w:t>PPC LinkedIn Outreach</w:t>
      </w:r>
    </w:p>
    <w:p>
      <w:pPr>
        <w:jc w:val="center"/>
      </w:pPr>
      <w:r>
        <w:rPr>
          <w:color w:val="666666"/>
          <w:sz w:val="32"/>
        </w:rPr>
        <w:t>All Verticals</w:t>
      </w:r>
    </w:p>
    <w:p/>
    <w:p>
      <w:pPr>
        <w:jc w:val="center"/>
      </w:pPr>
      <w:r>
        <w:rPr>
          <w:color w:val="888888"/>
          <w:sz w:val="24"/>
        </w:rPr>
        <w:t>PPCSauce / Client Network</w:t>
      </w:r>
    </w:p>
    <w:p>
      <w:pPr>
        <w:jc w:val="center"/>
      </w:pPr>
      <w:r>
        <w:rPr>
          <w:color w:val="888888"/>
          <w:sz w:val="22"/>
        </w:rPr>
        <w:t>March 2026</w:t>
      </w:r>
    </w:p>
    <w:p>
      <w:r>
        <w:br w:type="page"/>
      </w:r>
    </w:p>
    <w:p>
      <w:pPr>
        <w:pStyle w:val="Heading1"/>
      </w:pPr>
      <w:r>
        <w:rPr>
          <w:color w:val="1A1A2E"/>
        </w:rPr>
        <w:t>Contents</w:t>
      </w:r>
    </w:p>
    <w:p>
      <w:r>
        <w:rPr>
          <w:b/>
          <w:color w:val="1A1A2E"/>
          <w:sz w:val="24"/>
        </w:rPr>
        <w:br/>
        <w:t>Family / Divorce Law</w:t>
      </w:r>
    </w:p>
    <w:p>
      <w:pPr>
        <w:ind w:left="567"/>
      </w:pPr>
      <w:r>
        <w:rPr>
          <w:color w:val="333333"/>
          <w:sz w:val="20"/>
        </w:rPr>
        <w:t xml:space="preserve">Step 1: Profile Visit  </w:t>
      </w:r>
      <w:r>
        <w:rPr>
          <w:color w:val="999999"/>
          <w:sz w:val="18"/>
        </w:rPr>
        <w:t>(Immediate)</w:t>
      </w:r>
    </w:p>
    <w:p>
      <w:pPr>
        <w:ind w:left="567"/>
      </w:pPr>
      <w:r>
        <w:rPr>
          <w:color w:val="333333"/>
          <w:sz w:val="20"/>
        </w:rPr>
        <w:t xml:space="preserve">Step 2: Connection Request  </w:t>
      </w:r>
      <w:r>
        <w:rPr>
          <w:color w:val="999999"/>
          <w:sz w:val="18"/>
        </w:rPr>
        <w:t>(+1 day | Has message | A/B test)</w:t>
      </w:r>
    </w:p>
    <w:p>
      <w:pPr>
        <w:ind w:left="567"/>
      </w:pPr>
      <w:r>
        <w:rPr>
          <w:color w:val="333333"/>
          <w:sz w:val="20"/>
        </w:rPr>
        <w:t xml:space="preserve">Step 3: Conditional Branch  </w:t>
      </w:r>
      <w:r>
        <w:rPr>
          <w:color w:val="999999"/>
          <w:sz w:val="18"/>
        </w:rPr>
        <w:t>(Immediate)</w:t>
      </w:r>
    </w:p>
    <w:p>
      <w:pPr>
        <w:ind w:left="567"/>
      </w:pPr>
      <w:r>
        <w:rPr>
          <w:color w:val="333333"/>
          <w:sz w:val="20"/>
        </w:rPr>
        <w:t xml:space="preserve">Step 4: LinkedIn Message  </w:t>
      </w:r>
      <w:r>
        <w:rPr>
          <w:color w:val="999999"/>
          <w:sz w:val="18"/>
        </w:rPr>
        <w:t>(+1 day | Has message | A/B test)</w:t>
      </w:r>
    </w:p>
    <w:p>
      <w:pPr>
        <w:ind w:left="567"/>
      </w:pPr>
      <w:r>
        <w:rPr>
          <w:color w:val="333333"/>
          <w:sz w:val="20"/>
        </w:rPr>
        <w:t xml:space="preserve">Step 5: LinkedIn Message  </w:t>
      </w:r>
      <w:r>
        <w:rPr>
          <w:color w:val="999999"/>
          <w:sz w:val="18"/>
        </w:rPr>
        <w:t>(+2 days | Has message | A/B test)</w:t>
      </w:r>
    </w:p>
    <w:p>
      <w:pPr>
        <w:ind w:left="567"/>
      </w:pPr>
      <w:r>
        <w:rPr>
          <w:color w:val="333333"/>
          <w:sz w:val="20"/>
        </w:rPr>
        <w:t xml:space="preserve">Step 6: Profile Visit  </w:t>
      </w:r>
      <w:r>
        <w:rPr>
          <w:color w:val="999999"/>
          <w:sz w:val="18"/>
        </w:rPr>
        <w:t>(Immediate)</w:t>
      </w:r>
    </w:p>
    <w:p>
      <w:pPr>
        <w:ind w:left="567"/>
      </w:pPr>
      <w:r>
        <w:rPr>
          <w:color w:val="333333"/>
          <w:sz w:val="20"/>
        </w:rPr>
        <w:t xml:space="preserve">Step 7: LinkedIn Message  </w:t>
      </w:r>
      <w:r>
        <w:rPr>
          <w:color w:val="999999"/>
          <w:sz w:val="18"/>
        </w:rPr>
        <w:t>(+2 days | Has message | A/B test)</w:t>
      </w:r>
    </w:p>
    <w:p>
      <w:r>
        <w:rPr>
          <w:b/>
          <w:color w:val="1A1A2E"/>
          <w:sz w:val="24"/>
        </w:rPr>
        <w:br/>
        <w:t>DUI / Criminal Defense</w:t>
      </w:r>
    </w:p>
    <w:p>
      <w:pPr>
        <w:ind w:left="567"/>
      </w:pPr>
      <w:r>
        <w:rPr>
          <w:color w:val="333333"/>
          <w:sz w:val="20"/>
        </w:rPr>
        <w:t xml:space="preserve">Step 1: Profile Visit  </w:t>
      </w:r>
      <w:r>
        <w:rPr>
          <w:color w:val="999999"/>
          <w:sz w:val="18"/>
        </w:rPr>
        <w:t>(Immediate)</w:t>
      </w:r>
    </w:p>
    <w:p>
      <w:pPr>
        <w:ind w:left="567"/>
      </w:pPr>
      <w:r>
        <w:rPr>
          <w:color w:val="333333"/>
          <w:sz w:val="20"/>
        </w:rPr>
        <w:t xml:space="preserve">Step 2: Connection Request  </w:t>
      </w:r>
      <w:r>
        <w:rPr>
          <w:color w:val="999999"/>
          <w:sz w:val="18"/>
        </w:rPr>
        <w:t>(+1 day | Has message | A/B test)</w:t>
      </w:r>
    </w:p>
    <w:p>
      <w:pPr>
        <w:ind w:left="567"/>
      </w:pPr>
      <w:r>
        <w:rPr>
          <w:color w:val="333333"/>
          <w:sz w:val="20"/>
        </w:rPr>
        <w:t xml:space="preserve">Step 3: Conditional Branch  </w:t>
      </w:r>
      <w:r>
        <w:rPr>
          <w:color w:val="999999"/>
          <w:sz w:val="18"/>
        </w:rPr>
        <w:t>(Immediate)</w:t>
      </w:r>
    </w:p>
    <w:p>
      <w:pPr>
        <w:ind w:left="567"/>
      </w:pPr>
      <w:r>
        <w:rPr>
          <w:color w:val="333333"/>
          <w:sz w:val="20"/>
        </w:rPr>
        <w:t xml:space="preserve">Step 4: LinkedIn Message  </w:t>
      </w:r>
      <w:r>
        <w:rPr>
          <w:color w:val="999999"/>
          <w:sz w:val="18"/>
        </w:rPr>
        <w:t>(+1 day | Has message | A/B test)</w:t>
      </w:r>
    </w:p>
    <w:p>
      <w:pPr>
        <w:ind w:left="567"/>
      </w:pPr>
      <w:r>
        <w:rPr>
          <w:color w:val="333333"/>
          <w:sz w:val="20"/>
        </w:rPr>
        <w:t xml:space="preserve">Step 5: LinkedIn Message  </w:t>
      </w:r>
      <w:r>
        <w:rPr>
          <w:color w:val="999999"/>
          <w:sz w:val="18"/>
        </w:rPr>
        <w:t>(+2 days | Has message | A/B test)</w:t>
      </w:r>
    </w:p>
    <w:p>
      <w:pPr>
        <w:ind w:left="567"/>
      </w:pPr>
      <w:r>
        <w:rPr>
          <w:color w:val="333333"/>
          <w:sz w:val="20"/>
        </w:rPr>
        <w:t xml:space="preserve">Step 6: Profile Visit  </w:t>
      </w:r>
      <w:r>
        <w:rPr>
          <w:color w:val="999999"/>
          <w:sz w:val="18"/>
        </w:rPr>
        <w:t>(Immediate)</w:t>
      </w:r>
    </w:p>
    <w:p>
      <w:pPr>
        <w:ind w:left="567"/>
      </w:pPr>
      <w:r>
        <w:rPr>
          <w:color w:val="333333"/>
          <w:sz w:val="20"/>
        </w:rPr>
        <w:t xml:space="preserve">Step 7: LinkedIn Message  </w:t>
      </w:r>
      <w:r>
        <w:rPr>
          <w:color w:val="999999"/>
          <w:sz w:val="18"/>
        </w:rPr>
        <w:t>(+2 days | Has message | A/B test)</w:t>
      </w:r>
    </w:p>
    <w:p>
      <w:r>
        <w:rPr>
          <w:b/>
          <w:color w:val="1A1A2E"/>
          <w:sz w:val="24"/>
        </w:rPr>
        <w:br/>
        <w:t>Hair Transplants</w:t>
      </w:r>
    </w:p>
    <w:p>
      <w:pPr>
        <w:ind w:left="567"/>
      </w:pPr>
      <w:r>
        <w:rPr>
          <w:color w:val="333333"/>
          <w:sz w:val="20"/>
        </w:rPr>
        <w:t xml:space="preserve">Step 1: Profile Visit  </w:t>
      </w:r>
      <w:r>
        <w:rPr>
          <w:color w:val="999999"/>
          <w:sz w:val="18"/>
        </w:rPr>
        <w:t>(Immediate)</w:t>
      </w:r>
    </w:p>
    <w:p>
      <w:pPr>
        <w:ind w:left="567"/>
      </w:pPr>
      <w:r>
        <w:rPr>
          <w:color w:val="333333"/>
          <w:sz w:val="20"/>
        </w:rPr>
        <w:t xml:space="preserve">Step 2: Connection Request  </w:t>
      </w:r>
      <w:r>
        <w:rPr>
          <w:color w:val="999999"/>
          <w:sz w:val="18"/>
        </w:rPr>
        <w:t>(Immediate | Has message | A/B test)</w:t>
      </w:r>
    </w:p>
    <w:p>
      <w:pPr>
        <w:ind w:left="567"/>
      </w:pPr>
      <w:r>
        <w:rPr>
          <w:color w:val="333333"/>
          <w:sz w:val="20"/>
        </w:rPr>
        <w:t xml:space="preserve">Step 3: Conditional Branch  </w:t>
      </w:r>
      <w:r>
        <w:rPr>
          <w:color w:val="999999"/>
          <w:sz w:val="18"/>
        </w:rPr>
        <w:t>(Immediate)</w:t>
      </w:r>
    </w:p>
    <w:p>
      <w:pPr>
        <w:ind w:left="567"/>
      </w:pPr>
      <w:r>
        <w:rPr>
          <w:color w:val="333333"/>
          <w:sz w:val="20"/>
        </w:rPr>
        <w:t xml:space="preserve">Step 4: LinkedIn Message  </w:t>
      </w:r>
      <w:r>
        <w:rPr>
          <w:color w:val="999999"/>
          <w:sz w:val="18"/>
        </w:rPr>
        <w:t>(+1 day | Has message | A/B test)</w:t>
      </w:r>
    </w:p>
    <w:p>
      <w:pPr>
        <w:ind w:left="567"/>
      </w:pPr>
      <w:r>
        <w:rPr>
          <w:color w:val="333333"/>
          <w:sz w:val="20"/>
        </w:rPr>
        <w:t xml:space="preserve">Step 5: LinkedIn Message  </w:t>
      </w:r>
      <w:r>
        <w:rPr>
          <w:color w:val="999999"/>
          <w:sz w:val="18"/>
        </w:rPr>
        <w:t>(+2 days | Has message | A/B test)</w:t>
      </w:r>
    </w:p>
    <w:p>
      <w:pPr>
        <w:ind w:left="567"/>
      </w:pPr>
      <w:r>
        <w:rPr>
          <w:color w:val="333333"/>
          <w:sz w:val="20"/>
        </w:rPr>
        <w:t xml:space="preserve">Step 6: Profile Visit  </w:t>
      </w:r>
      <w:r>
        <w:rPr>
          <w:color w:val="999999"/>
          <w:sz w:val="18"/>
        </w:rPr>
        <w:t>(+1 day)</w:t>
      </w:r>
    </w:p>
    <w:p>
      <w:pPr>
        <w:ind w:left="567"/>
      </w:pPr>
      <w:r>
        <w:rPr>
          <w:color w:val="333333"/>
          <w:sz w:val="20"/>
        </w:rPr>
        <w:t xml:space="preserve">Step 7: LinkedIn Message  </w:t>
      </w:r>
      <w:r>
        <w:rPr>
          <w:color w:val="999999"/>
          <w:sz w:val="18"/>
        </w:rPr>
        <w:t>(Immediate | Has message | A/B test)</w:t>
      </w:r>
    </w:p>
    <w:p>
      <w:pPr>
        <w:ind w:left="567"/>
      </w:pPr>
      <w:r>
        <w:rPr>
          <w:color w:val="333333"/>
          <w:sz w:val="20"/>
        </w:rPr>
        <w:t xml:space="preserve">Step 8: Manual Task  </w:t>
      </w:r>
      <w:r>
        <w:rPr>
          <w:color w:val="999999"/>
          <w:sz w:val="18"/>
        </w:rPr>
        <w:t>(Immediate | Has message)</w:t>
      </w:r>
    </w:p>
    <w:p>
      <w:pPr>
        <w:ind w:left="567"/>
      </w:pPr>
      <w:r>
        <w:rPr>
          <w:color w:val="333333"/>
          <w:sz w:val="20"/>
        </w:rPr>
        <w:t xml:space="preserve">Step 9: Withdraw Invitation  </w:t>
      </w:r>
      <w:r>
        <w:rPr>
          <w:color w:val="999999"/>
          <w:sz w:val="18"/>
        </w:rPr>
        <w:t>(Immediate | Has message)</w:t>
      </w:r>
    </w:p>
    <w:p>
      <w:pPr>
        <w:ind w:left="567"/>
      </w:pPr>
      <w:r>
        <w:rPr>
          <w:color w:val="333333"/>
          <w:sz w:val="20"/>
        </w:rPr>
        <w:t xml:space="preserve">Step 10: LinkedIn Message  </w:t>
      </w:r>
      <w:r>
        <w:rPr>
          <w:color w:val="999999"/>
          <w:sz w:val="18"/>
        </w:rPr>
        <w:t>(+1 day | Has message)</w:t>
      </w:r>
    </w:p>
    <w:p>
      <w:r>
        <w:rPr>
          <w:b/>
          <w:color w:val="1A1A2E"/>
          <w:sz w:val="24"/>
        </w:rPr>
        <w:br/>
        <w:t>Cosmetic / Plastic Surgery</w:t>
      </w:r>
    </w:p>
    <w:p>
      <w:pPr>
        <w:ind w:left="567"/>
      </w:pPr>
      <w:r>
        <w:rPr>
          <w:color w:val="333333"/>
          <w:sz w:val="20"/>
        </w:rPr>
        <w:t xml:space="preserve">Step 1: Profile Visit  </w:t>
      </w:r>
      <w:r>
        <w:rPr>
          <w:color w:val="999999"/>
          <w:sz w:val="18"/>
        </w:rPr>
        <w:t>(Immediate)</w:t>
      </w:r>
    </w:p>
    <w:p>
      <w:pPr>
        <w:ind w:left="567"/>
      </w:pPr>
      <w:r>
        <w:rPr>
          <w:color w:val="333333"/>
          <w:sz w:val="20"/>
        </w:rPr>
        <w:t xml:space="preserve">Step 2: Connection Request  </w:t>
      </w:r>
      <w:r>
        <w:rPr>
          <w:color w:val="999999"/>
          <w:sz w:val="18"/>
        </w:rPr>
        <w:t>(Immediate | Has message | A/B test)</w:t>
      </w:r>
    </w:p>
    <w:p>
      <w:pPr>
        <w:ind w:left="567"/>
      </w:pPr>
      <w:r>
        <w:rPr>
          <w:color w:val="333333"/>
          <w:sz w:val="20"/>
        </w:rPr>
        <w:t xml:space="preserve">Step 3: Conditional Branch  </w:t>
      </w:r>
      <w:r>
        <w:rPr>
          <w:color w:val="999999"/>
          <w:sz w:val="18"/>
        </w:rPr>
        <w:t>(Immediate)</w:t>
      </w:r>
    </w:p>
    <w:p>
      <w:pPr>
        <w:ind w:left="567"/>
      </w:pPr>
      <w:r>
        <w:rPr>
          <w:color w:val="333333"/>
          <w:sz w:val="20"/>
        </w:rPr>
        <w:t xml:space="preserve">Step 4: LinkedIn Message  </w:t>
      </w:r>
      <w:r>
        <w:rPr>
          <w:color w:val="999999"/>
          <w:sz w:val="18"/>
        </w:rPr>
        <w:t>(+1 day | Has message | A/B test)</w:t>
      </w:r>
    </w:p>
    <w:p>
      <w:pPr>
        <w:ind w:left="567"/>
      </w:pPr>
      <w:r>
        <w:rPr>
          <w:color w:val="333333"/>
          <w:sz w:val="20"/>
        </w:rPr>
        <w:t xml:space="preserve">Step 5: LinkedIn Message  </w:t>
      </w:r>
      <w:r>
        <w:rPr>
          <w:color w:val="999999"/>
          <w:sz w:val="18"/>
        </w:rPr>
        <w:t>(+2 days | Has message | A/B test)</w:t>
      </w:r>
    </w:p>
    <w:p>
      <w:pPr>
        <w:ind w:left="567"/>
      </w:pPr>
      <w:r>
        <w:rPr>
          <w:color w:val="333333"/>
          <w:sz w:val="20"/>
        </w:rPr>
        <w:t xml:space="preserve">Step 6: Profile Visit  </w:t>
      </w:r>
      <w:r>
        <w:rPr>
          <w:color w:val="999999"/>
          <w:sz w:val="18"/>
        </w:rPr>
        <w:t>(+1 day)</w:t>
      </w:r>
    </w:p>
    <w:p>
      <w:pPr>
        <w:ind w:left="567"/>
      </w:pPr>
      <w:r>
        <w:rPr>
          <w:color w:val="333333"/>
          <w:sz w:val="20"/>
        </w:rPr>
        <w:t xml:space="preserve">Step 7: LinkedIn Message  </w:t>
      </w:r>
      <w:r>
        <w:rPr>
          <w:color w:val="999999"/>
          <w:sz w:val="18"/>
        </w:rPr>
        <w:t>(Immediate | Has message | A/B test)</w:t>
      </w:r>
    </w:p>
    <w:p>
      <w:pPr>
        <w:ind w:left="567"/>
      </w:pPr>
      <w:r>
        <w:rPr>
          <w:color w:val="333333"/>
          <w:sz w:val="20"/>
        </w:rPr>
        <w:t xml:space="preserve">Step 8: Manual Task  </w:t>
      </w:r>
      <w:r>
        <w:rPr>
          <w:color w:val="999999"/>
          <w:sz w:val="18"/>
        </w:rPr>
        <w:t>(Immediate | Has message)</w:t>
      </w:r>
    </w:p>
    <w:p>
      <w:pPr>
        <w:ind w:left="567"/>
      </w:pPr>
      <w:r>
        <w:rPr>
          <w:color w:val="333333"/>
          <w:sz w:val="20"/>
        </w:rPr>
        <w:t xml:space="preserve">Step 9: Withdraw Invitation  </w:t>
      </w:r>
      <w:r>
        <w:rPr>
          <w:color w:val="999999"/>
          <w:sz w:val="18"/>
        </w:rPr>
        <w:t>(Immediate | Has message)</w:t>
      </w:r>
    </w:p>
    <w:p>
      <w:pPr>
        <w:ind w:left="567"/>
      </w:pPr>
      <w:r>
        <w:rPr>
          <w:color w:val="333333"/>
          <w:sz w:val="20"/>
        </w:rPr>
        <w:t xml:space="preserve">Step 10: LinkedIn Message  </w:t>
      </w:r>
      <w:r>
        <w:rPr>
          <w:color w:val="999999"/>
          <w:sz w:val="18"/>
        </w:rPr>
        <w:t>(+3 days | Has message)</w:t>
      </w:r>
    </w:p>
    <w:p>
      <w:r>
        <w:br w:type="page"/>
      </w:r>
    </w:p>
    <w:p>
      <w:pPr>
        <w:pStyle w:val="Heading1"/>
      </w:pPr>
      <w:r>
        <w:rPr>
          <w:color w:val="1A1A2E"/>
        </w:rPr>
        <w:t>Family / Divorce Law</w:t>
      </w:r>
    </w:p>
    <w:p>
      <w:pPr>
        <w:spacing w:after="80"/>
      </w:pPr>
      <w:r>
        <w:rPr>
          <w:i/>
          <w:color w:val="888888"/>
          <w:sz w:val="18"/>
        </w:rPr>
        <w:t>7 steps  |  4 with messages  |  LinkedIn sequence</w:t>
      </w:r>
    </w:p>
    <w:p>
      <w:pPr>
        <w:spacing w:before="120" w:after="120"/>
      </w:pPr>
      <w:r>
        <w:rPr>
          <w:color w:val="DDDDDD"/>
          <w:sz w:val="16"/>
        </w:rPr>
        <w:t>______________________________________________________________________</w:t>
      </w:r>
    </w:p>
    <w:p>
      <w:pPr>
        <w:spacing w:before="240" w:after="80"/>
      </w:pPr>
      <w:r>
        <w:rPr>
          <w:i/>
          <w:color w:val="555555"/>
          <w:sz w:val="20"/>
        </w:rPr>
        <w:t xml:space="preserve">  Step 1: Profile Visit  </w:t>
      </w:r>
      <w:r>
        <w:rPr>
          <w:color w:val="AAAAAA"/>
          <w:sz w:val="18"/>
        </w:rPr>
        <w:t xml:space="preserve">  (Immediate)</w:t>
      </w:r>
    </w:p>
    <w:p>
      <w:pPr>
        <w:spacing w:before="320" w:after="80"/>
      </w:pPr>
      <w:r>
        <w:rPr>
          <w:b/>
          <w:color w:val="1A1A2E"/>
          <w:sz w:val="22"/>
        </w:rPr>
        <w:t xml:space="preserve">Step 2: Connection Request </w:t>
      </w:r>
      <w:r>
        <w:rPr>
          <w:color w:val="777777"/>
          <w:sz w:val="20"/>
        </w:rPr>
        <w:t>| +1 day | A/B test active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8F9FA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HI {{firstName}}, mapping out family law search volume and retainer economics in your market. Are you taking on new cases?</w:t>
            </w:r>
          </w:p>
        </w:tc>
      </w:tr>
    </w:tbl>
    <w:p>
      <w:pPr>
        <w:spacing w:before="240" w:after="80"/>
      </w:pPr>
      <w:r>
        <w:rPr>
          <w:i/>
          <w:color w:val="555555"/>
          <w:sz w:val="20"/>
        </w:rPr>
        <w:t xml:space="preserve">  Step 3: Conditional Branch</w:t>
      </w:r>
    </w:p>
    <w:p>
      <w:pPr>
        <w:ind w:left="850"/>
      </w:pPr>
      <w:r>
        <w:rPr>
          <w:color w:val="888888"/>
          <w:sz w:val="18"/>
        </w:rPr>
        <w:t>If: Accepted invite → continue sequence</w:t>
      </w:r>
    </w:p>
    <w:p>
      <w:pPr>
        <w:ind w:left="850"/>
      </w:pPr>
      <w:r>
        <w:rPr>
          <w:color w:val="888888"/>
          <w:sz w:val="18"/>
        </w:rPr>
        <w:t>Otherwise → end sequence</w:t>
      </w:r>
    </w:p>
    <w:p>
      <w:pPr>
        <w:spacing w:before="320" w:after="80"/>
      </w:pPr>
      <w:r>
        <w:rPr>
          <w:b/>
          <w:color w:val="1A1A2E"/>
          <w:sz w:val="22"/>
        </w:rPr>
        <w:t xml:space="preserve">Step 4: LinkedIn Message </w:t>
      </w:r>
      <w:r>
        <w:rPr>
          <w:color w:val="777777"/>
          <w:sz w:val="20"/>
        </w:rPr>
        <w:t>| +1 day | A/B test active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8F9FA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Hi {{firstName}}, what's your main source for new divorce and custody clients?</w:t>
            </w:r>
          </w:p>
          <w:p>
            <w:pPr>
              <w:spacing w:before="120"/>
            </w:pPr>
            <w:r>
              <w:rPr>
                <w:rFonts w:ascii="Calibri" w:hAnsi="Calibri"/>
                <w:color w:val="333333"/>
                <w:sz w:val="20"/>
              </w:rPr>
              <w:t>We support attorneys with Google campaigns that bring in consultation requests from people needing representation.</w:t>
            </w:r>
          </w:p>
          <w:p>
            <w:pPr>
              <w:spacing w:before="120"/>
            </w:pPr>
            <w:r>
              <w:rPr>
                <w:rFonts w:ascii="Calibri" w:hAnsi="Calibri"/>
                <w:color w:val="333333"/>
                <w:sz w:val="20"/>
              </w:rPr>
              <w:t>Our partners sign cases at a stable cost as we track the entire pipeline and eliminate searches that don't convert.</w:t>
            </w:r>
          </w:p>
        </w:tc>
      </w:tr>
    </w:tbl>
    <w:p>
      <w:pPr>
        <w:spacing w:before="320" w:after="80"/>
      </w:pPr>
      <w:r>
        <w:rPr>
          <w:b/>
          <w:color w:val="1A1A2E"/>
          <w:sz w:val="22"/>
        </w:rPr>
        <w:t xml:space="preserve">Step 5: LinkedIn Message </w:t>
      </w:r>
      <w:r>
        <w:rPr>
          <w:color w:val="777777"/>
          <w:sz w:val="20"/>
        </w:rPr>
        <w:t>| +2 days | A/B test active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8F9FA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We hear a lot about attorneys being burned on internet inquiries where the person has zero budget.</w:t>
            </w:r>
          </w:p>
          <w:p>
            <w:pPr>
              <w:spacing w:before="120"/>
            </w:pPr>
            <w:r>
              <w:rPr>
                <w:rFonts w:ascii="Calibri" w:hAnsi="Calibri"/>
                <w:color w:val="333333"/>
                <w:sz w:val="20"/>
              </w:rPr>
              <w:t>That's why we only run direct search, so every consult request you receive has urgency and intent.</w:t>
            </w:r>
          </w:p>
          <w:p>
            <w:pPr>
              <w:spacing w:before="120"/>
            </w:pPr>
            <w:r>
              <w:rPr>
                <w:rFonts w:ascii="Calibri" w:hAnsi="Calibri"/>
                <w:color w:val="333333"/>
                <w:sz w:val="20"/>
              </w:rPr>
              <w:t>It's how our partners consistently sign retained cases below their target acquisition cost.</w:t>
            </w:r>
          </w:p>
          <w:p>
            <w:pPr>
              <w:spacing w:before="120"/>
            </w:pPr>
            <w:r>
              <w:rPr>
                <w:rFonts w:ascii="Calibri" w:hAnsi="Calibri"/>
                <w:color w:val="333333"/>
                <w:sz w:val="20"/>
              </w:rPr>
              <w:t>Are you mostly focused on contested divorce or custody right now?</w:t>
            </w:r>
          </w:p>
        </w:tc>
      </w:tr>
    </w:tbl>
    <w:p>
      <w:pPr>
        <w:spacing w:before="240" w:after="80"/>
      </w:pPr>
      <w:r>
        <w:rPr>
          <w:i/>
          <w:color w:val="555555"/>
          <w:sz w:val="20"/>
        </w:rPr>
        <w:t xml:space="preserve">  Step 6: Profile Visit  </w:t>
      </w:r>
      <w:r>
        <w:rPr>
          <w:color w:val="AAAAAA"/>
          <w:sz w:val="18"/>
        </w:rPr>
        <w:t xml:space="preserve">  (Immediate)</w:t>
      </w:r>
    </w:p>
    <w:p>
      <w:pPr>
        <w:spacing w:before="320" w:after="80"/>
      </w:pPr>
      <w:r>
        <w:rPr>
          <w:b/>
          <w:color w:val="1A1A2E"/>
          <w:sz w:val="22"/>
        </w:rPr>
        <w:t xml:space="preserve">Step 7: LinkedIn Message </w:t>
      </w:r>
      <w:r>
        <w:rPr>
          <w:color w:val="777777"/>
          <w:sz w:val="20"/>
        </w:rPr>
        <w:t>| +2 days | A/B test active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8F9FA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Hi {{firstName}}, the firms we work with usually handle anywhere from 3-5 new retained law cases each month.</w:t>
            </w:r>
          </w:p>
          <w:p>
            <w:pPr>
              <w:spacing w:before="120"/>
            </w:pPr>
            <w:r>
              <w:rPr>
                <w:rFonts w:ascii="Calibri" w:hAnsi="Calibri"/>
                <w:color w:val="333333"/>
                <w:sz w:val="20"/>
              </w:rPr>
              <w:t>We track everything down to the closed deal, so we can throttle the campaign volume based on your actual caseload.</w:t>
            </w:r>
          </w:p>
          <w:p>
            <w:pPr>
              <w:spacing w:before="120"/>
            </w:pPr>
            <w:r>
              <w:rPr>
                <w:rFonts w:ascii="Calibri" w:hAnsi="Calibri"/>
                <w:color w:val="333333"/>
                <w:sz w:val="20"/>
              </w:rPr>
              <w:t>It keeps you from paying for traffic when you're tied up in court all week.</w:t>
            </w:r>
          </w:p>
          <w:p>
            <w:pPr>
              <w:spacing w:before="120"/>
            </w:pPr>
            <w:r>
              <w:rPr>
                <w:rFonts w:ascii="Calibri" w:hAnsi="Calibri"/>
                <w:color w:val="333333"/>
                <w:sz w:val="20"/>
              </w:rPr>
              <w:t>Do you have room for more cases this quarter?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DUI / Criminal Defense</w:t>
      </w:r>
    </w:p>
    <w:p>
      <w:pPr>
        <w:spacing w:after="80"/>
      </w:pPr>
      <w:r>
        <w:rPr>
          <w:i/>
          <w:color w:val="888888"/>
          <w:sz w:val="18"/>
        </w:rPr>
        <w:t>7 steps  |  4 with messages  |  LinkedIn sequence</w:t>
      </w:r>
    </w:p>
    <w:p>
      <w:pPr>
        <w:spacing w:before="120" w:after="120"/>
      </w:pPr>
      <w:r>
        <w:rPr>
          <w:color w:val="DDDDDD"/>
          <w:sz w:val="16"/>
        </w:rPr>
        <w:t>______________________________________________________________________</w:t>
      </w:r>
    </w:p>
    <w:p>
      <w:pPr>
        <w:spacing w:before="240" w:after="80"/>
      </w:pPr>
      <w:r>
        <w:rPr>
          <w:i/>
          <w:color w:val="555555"/>
          <w:sz w:val="20"/>
        </w:rPr>
        <w:t xml:space="preserve">  Step 1: Profile Visit  </w:t>
      </w:r>
      <w:r>
        <w:rPr>
          <w:color w:val="AAAAAA"/>
          <w:sz w:val="18"/>
        </w:rPr>
        <w:t xml:space="preserve">  (Immediate)</w:t>
      </w:r>
    </w:p>
    <w:p>
      <w:pPr>
        <w:spacing w:before="320" w:after="80"/>
      </w:pPr>
      <w:r>
        <w:rPr>
          <w:b/>
          <w:color w:val="1A1A2E"/>
          <w:sz w:val="22"/>
        </w:rPr>
        <w:t xml:space="preserve">Step 2: Connection Request </w:t>
      </w:r>
      <w:r>
        <w:rPr>
          <w:color w:val="777777"/>
          <w:sz w:val="20"/>
        </w:rPr>
        <w:t>| +1 day | A/B test active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8F9FA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Hi {{firstName}}, mapping out criminal defense search volume and case economics in your market. Are you taking on new DUI or criminal cases?</w:t>
            </w:r>
          </w:p>
        </w:tc>
      </w:tr>
    </w:tbl>
    <w:p>
      <w:pPr>
        <w:spacing w:before="240" w:after="80"/>
      </w:pPr>
      <w:r>
        <w:rPr>
          <w:i/>
          <w:color w:val="555555"/>
          <w:sz w:val="20"/>
        </w:rPr>
        <w:t xml:space="preserve">  Step 3: Conditional Branch</w:t>
      </w:r>
    </w:p>
    <w:p>
      <w:pPr>
        <w:ind w:left="850"/>
      </w:pPr>
      <w:r>
        <w:rPr>
          <w:color w:val="888888"/>
          <w:sz w:val="18"/>
        </w:rPr>
        <w:t>If: Accepted invite → continue sequence</w:t>
      </w:r>
    </w:p>
    <w:p>
      <w:pPr>
        <w:ind w:left="850"/>
      </w:pPr>
      <w:r>
        <w:rPr>
          <w:color w:val="888888"/>
          <w:sz w:val="18"/>
        </w:rPr>
        <w:t>Otherwise → end sequence</w:t>
      </w:r>
    </w:p>
    <w:p>
      <w:pPr>
        <w:spacing w:before="320" w:after="80"/>
      </w:pPr>
      <w:r>
        <w:rPr>
          <w:b/>
          <w:color w:val="1A1A2E"/>
          <w:sz w:val="22"/>
        </w:rPr>
        <w:t xml:space="preserve">Step 4: LinkedIn Message </w:t>
      </w:r>
      <w:r>
        <w:rPr>
          <w:color w:val="777777"/>
          <w:sz w:val="20"/>
        </w:rPr>
        <w:t>| +1 day | A/B test active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8F9FA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Hi {{firstName}}, what's your main source for new DUI and criminal defense clients?</w:t>
            </w:r>
          </w:p>
          <w:p>
            <w:pPr>
              <w:spacing w:before="120"/>
            </w:pPr>
            <w:r>
              <w:rPr>
                <w:rFonts w:ascii="Calibri" w:hAnsi="Calibri"/>
                <w:color w:val="333333"/>
                <w:sz w:val="20"/>
              </w:rPr>
              <w:t>We support attorneys with Google campaigns that bring in consultation requests from people who've been charged and need representation.</w:t>
            </w:r>
          </w:p>
          <w:p>
            <w:pPr>
              <w:spacing w:before="120"/>
            </w:pPr>
            <w:r>
              <w:rPr>
                <w:rFonts w:ascii="Calibri" w:hAnsi="Calibri"/>
                <w:color w:val="333333"/>
                <w:sz w:val="20"/>
              </w:rPr>
              <w:t>Our partners sign cases at a stable cost as we track the full pipeline and eliminate searches that don't convert.</w:t>
            </w:r>
          </w:p>
        </w:tc>
      </w:tr>
    </w:tbl>
    <w:p>
      <w:pPr>
        <w:spacing w:before="320" w:after="80"/>
      </w:pPr>
      <w:r>
        <w:rPr>
          <w:b/>
          <w:color w:val="1A1A2E"/>
          <w:sz w:val="22"/>
        </w:rPr>
        <w:t xml:space="preserve">Step 5: LinkedIn Message </w:t>
      </w:r>
      <w:r>
        <w:rPr>
          <w:color w:val="777777"/>
          <w:sz w:val="20"/>
        </w:rPr>
        <w:t>| +2 days | A/B test active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8F9FA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We hear a lot about attorneys being burned on internet inquiries where the person has zero budget.</w:t>
            </w:r>
          </w:p>
          <w:p>
            <w:pPr>
              <w:spacing w:before="120"/>
            </w:pPr>
            <w:r>
              <w:rPr>
                <w:rFonts w:ascii="Calibri" w:hAnsi="Calibri"/>
                <w:color w:val="333333"/>
                <w:sz w:val="20"/>
              </w:rPr>
              <w:t>That's why we only run direct search, so every consult request you receive comes with urgency from someone who needs representation.</w:t>
            </w:r>
          </w:p>
          <w:p>
            <w:pPr>
              <w:spacing w:before="120"/>
            </w:pPr>
            <w:r>
              <w:rPr>
                <w:rFonts w:ascii="Calibri" w:hAnsi="Calibri"/>
                <w:color w:val="333333"/>
                <w:sz w:val="20"/>
              </w:rPr>
              <w:t>It's how our partners consistently sign retained cases below their target acquisition cost.</w:t>
            </w:r>
          </w:p>
          <w:p>
            <w:pPr>
              <w:spacing w:before="120"/>
            </w:pPr>
            <w:r>
              <w:rPr>
                <w:rFonts w:ascii="Calibri" w:hAnsi="Calibri"/>
                <w:color w:val="333333"/>
                <w:sz w:val="20"/>
              </w:rPr>
              <w:t>Are you mostly handling DUIs or broader criminal defense right now?</w:t>
            </w:r>
          </w:p>
        </w:tc>
      </w:tr>
    </w:tbl>
    <w:p>
      <w:pPr>
        <w:spacing w:before="240" w:after="80"/>
      </w:pPr>
      <w:r>
        <w:rPr>
          <w:i/>
          <w:color w:val="555555"/>
          <w:sz w:val="20"/>
        </w:rPr>
        <w:t xml:space="preserve">  Step 6: Profile Visit  </w:t>
      </w:r>
      <w:r>
        <w:rPr>
          <w:color w:val="AAAAAA"/>
          <w:sz w:val="18"/>
        </w:rPr>
        <w:t xml:space="preserve">  (Immediate)</w:t>
      </w:r>
    </w:p>
    <w:p>
      <w:pPr>
        <w:spacing w:before="320" w:after="80"/>
      </w:pPr>
      <w:r>
        <w:rPr>
          <w:b/>
          <w:color w:val="1A1A2E"/>
          <w:sz w:val="22"/>
        </w:rPr>
        <w:t xml:space="preserve">Step 7: LinkedIn Message </w:t>
      </w:r>
      <w:r>
        <w:rPr>
          <w:color w:val="777777"/>
          <w:sz w:val="20"/>
        </w:rPr>
        <w:t>| +2 days | A/B test active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8F9FA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Hi {{firstName}}, the firms we work with usually handle anywhere from 3-6 new retained criminal defense cases each month.</w:t>
            </w:r>
          </w:p>
          <w:p>
            <w:pPr>
              <w:spacing w:before="120"/>
            </w:pPr>
            <w:r>
              <w:rPr>
                <w:rFonts w:ascii="Calibri" w:hAnsi="Calibri"/>
                <w:color w:val="333333"/>
                <w:sz w:val="20"/>
              </w:rPr>
              <w:t>We track everything down to the closed deal, so we can throttle the campaign volume based on your actual caseload.</w:t>
            </w:r>
          </w:p>
          <w:p>
            <w:pPr>
              <w:spacing w:before="120"/>
            </w:pPr>
            <w:r>
              <w:rPr>
                <w:rFonts w:ascii="Calibri" w:hAnsi="Calibri"/>
                <w:color w:val="333333"/>
                <w:sz w:val="20"/>
              </w:rPr>
              <w:t>It keeps you from paying for traffic when you're in court all week.</w:t>
            </w:r>
          </w:p>
          <w:p>
            <w:pPr>
              <w:spacing w:before="120"/>
            </w:pPr>
            <w:r>
              <w:rPr>
                <w:rFonts w:ascii="Calibri" w:hAnsi="Calibri"/>
                <w:color w:val="333333"/>
                <w:sz w:val="20"/>
              </w:rPr>
              <w:t>Do you have room for more cases this quarter?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Hair Transplants</w:t>
      </w:r>
    </w:p>
    <w:p>
      <w:pPr>
        <w:spacing w:after="80"/>
      </w:pPr>
      <w:r>
        <w:rPr>
          <w:i/>
          <w:color w:val="888888"/>
          <w:sz w:val="18"/>
        </w:rPr>
        <w:t>10 steps  |  6 with messages  |  LinkedIn sequence</w:t>
      </w:r>
    </w:p>
    <w:p>
      <w:pPr>
        <w:spacing w:before="120" w:after="120"/>
      </w:pPr>
      <w:r>
        <w:rPr>
          <w:color w:val="DDDDDD"/>
          <w:sz w:val="16"/>
        </w:rPr>
        <w:t>______________________________________________________________________</w:t>
      </w:r>
    </w:p>
    <w:p>
      <w:pPr>
        <w:spacing w:before="240" w:after="80"/>
      </w:pPr>
      <w:r>
        <w:rPr>
          <w:i/>
          <w:color w:val="555555"/>
          <w:sz w:val="20"/>
        </w:rPr>
        <w:t xml:space="preserve">  Step 1: Profile Visit  </w:t>
      </w:r>
      <w:r>
        <w:rPr>
          <w:color w:val="AAAAAA"/>
          <w:sz w:val="18"/>
        </w:rPr>
        <w:t xml:space="preserve">  (Immediate)</w:t>
      </w:r>
    </w:p>
    <w:p>
      <w:pPr>
        <w:spacing w:before="320" w:after="80"/>
      </w:pPr>
      <w:r>
        <w:rPr>
          <w:b/>
          <w:color w:val="1A1A2E"/>
          <w:sz w:val="22"/>
        </w:rPr>
        <w:t xml:space="preserve">Step 2: Connection Request </w:t>
      </w:r>
      <w:r>
        <w:rPr>
          <w:color w:val="777777"/>
          <w:sz w:val="20"/>
        </w:rPr>
        <w:t>| Immediate | A/B test active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8F9FA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Hi {{firstName}}, seeing some good search volume for FUE procedures in the area lately. I wanted to connect with a local clinic owner.</w:t>
            </w:r>
          </w:p>
        </w:tc>
      </w:tr>
    </w:tbl>
    <w:p>
      <w:pPr>
        <w:spacing w:before="240" w:after="80"/>
      </w:pPr>
      <w:r>
        <w:rPr>
          <w:i/>
          <w:color w:val="555555"/>
          <w:sz w:val="20"/>
        </w:rPr>
        <w:t xml:space="preserve">  Step 3: Conditional Branch</w:t>
      </w:r>
    </w:p>
    <w:p>
      <w:pPr>
        <w:ind w:left="850"/>
      </w:pPr>
      <w:r>
        <w:rPr>
          <w:color w:val="888888"/>
          <w:sz w:val="18"/>
        </w:rPr>
        <w:t>If: Accepted invite → continue sequence</w:t>
      </w:r>
    </w:p>
    <w:p>
      <w:pPr>
        <w:ind w:left="850"/>
      </w:pPr>
      <w:r>
        <w:rPr>
          <w:color w:val="888888"/>
          <w:sz w:val="18"/>
        </w:rPr>
        <w:t>Otherwise → end sequence</w:t>
      </w:r>
    </w:p>
    <w:p>
      <w:pPr>
        <w:spacing w:before="320" w:after="80"/>
      </w:pPr>
      <w:r>
        <w:rPr>
          <w:b/>
          <w:color w:val="1A1A2E"/>
          <w:sz w:val="22"/>
        </w:rPr>
        <w:t xml:space="preserve">Step 4: LinkedIn Message </w:t>
      </w:r>
      <w:r>
        <w:rPr>
          <w:color w:val="777777"/>
          <w:sz w:val="20"/>
        </w:rPr>
        <w:t>| +1 day | A/B test active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8F9FA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Hi {{firstName}}, what’s your main source for new consults?</w:t>
            </w:r>
          </w:p>
          <w:p>
            <w:pPr>
              <w:spacing w:before="120"/>
            </w:pPr>
            <w:r>
              <w:rPr>
                <w:rFonts w:ascii="Calibri" w:hAnsi="Calibri"/>
                <w:color w:val="333333"/>
                <w:sz w:val="20"/>
              </w:rPr>
              <w:t>We support clinics with Google PPC to catch people searching for FUE procedures.</w:t>
            </w:r>
          </w:p>
          <w:p>
            <w:pPr>
              <w:spacing w:before="120"/>
            </w:pPr>
            <w:r>
              <w:rPr>
                <w:rFonts w:ascii="Calibri" w:hAnsi="Calibri"/>
                <w:color w:val="333333"/>
                <w:sz w:val="20"/>
              </w:rPr>
              <w:t>Because we target high-intent searches, our partners get bookings from patients who are ready to invest in quality results.</w:t>
            </w:r>
          </w:p>
          <w:p>
            <w:pPr>
              <w:spacing w:before="120"/>
            </w:pPr>
            <w:r>
              <w:rPr>
                <w:rFonts w:ascii="Calibri" w:hAnsi="Calibri"/>
                <w:color w:val="333333"/>
                <w:sz w:val="20"/>
              </w:rPr>
              <w:t>Wanted to see if your team has capacity for more volume.</w:t>
            </w:r>
          </w:p>
        </w:tc>
      </w:tr>
    </w:tbl>
    <w:p>
      <w:pPr>
        <w:spacing w:before="320" w:after="80"/>
      </w:pPr>
      <w:r>
        <w:rPr>
          <w:b/>
          <w:color w:val="1A1A2E"/>
          <w:sz w:val="22"/>
        </w:rPr>
        <w:t xml:space="preserve">Step 5: LinkedIn Message </w:t>
      </w:r>
      <w:r>
        <w:rPr>
          <w:color w:val="777777"/>
          <w:sz w:val="20"/>
        </w:rPr>
        <w:t>| +2 days | A/B test active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8F9FA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I hear from clinics that half their calls are people wanting cheap packages or just comparing quotes.</w:t>
            </w:r>
          </w:p>
          <w:p>
            <w:pPr>
              <w:spacing w:before="120"/>
            </w:pPr>
            <w:r>
              <w:rPr>
                <w:rFonts w:ascii="Calibri" w:hAnsi="Calibri"/>
                <w:color w:val="333333"/>
                <w:sz w:val="20"/>
              </w:rPr>
              <w:t>The Google campaigns we run bring regular consult requests each month from search traffic like "FUE cost near me".</w:t>
            </w:r>
          </w:p>
          <w:p>
            <w:pPr>
              <w:spacing w:before="120"/>
            </w:pPr>
            <w:r>
              <w:rPr>
                <w:rFonts w:ascii="Calibri" w:hAnsi="Calibri"/>
                <w:color w:val="333333"/>
                <w:sz w:val="20"/>
              </w:rPr>
              <w:t>The economics always look better when targeting is done properly.</w:t>
            </w:r>
          </w:p>
          <w:p>
            <w:pPr>
              <w:spacing w:before="120"/>
            </w:pPr>
            <w:r>
              <w:rPr>
                <w:rFonts w:ascii="Calibri" w:hAnsi="Calibri"/>
                <w:color w:val="333333"/>
                <w:sz w:val="20"/>
              </w:rPr>
              <w:t>Are you mostly doing FUE right now?</w:t>
            </w:r>
          </w:p>
        </w:tc>
      </w:tr>
    </w:tbl>
    <w:p>
      <w:pPr>
        <w:spacing w:before="240" w:after="80"/>
      </w:pPr>
      <w:r>
        <w:rPr>
          <w:i/>
          <w:color w:val="555555"/>
          <w:sz w:val="20"/>
        </w:rPr>
        <w:t xml:space="preserve">  Step 6: Profile Visit  </w:t>
      </w:r>
      <w:r>
        <w:rPr>
          <w:color w:val="AAAAAA"/>
          <w:sz w:val="18"/>
        </w:rPr>
        <w:t xml:space="preserve">  (+1 day)</w:t>
      </w:r>
    </w:p>
    <w:p>
      <w:pPr>
        <w:spacing w:before="320" w:after="80"/>
      </w:pPr>
      <w:r>
        <w:rPr>
          <w:b/>
          <w:color w:val="1A1A2E"/>
          <w:sz w:val="22"/>
        </w:rPr>
        <w:t xml:space="preserve">Step 7: LinkedIn Message </w:t>
      </w:r>
      <w:r>
        <w:rPr>
          <w:color w:val="777777"/>
          <w:sz w:val="20"/>
        </w:rPr>
        <w:t>| Immediate | A/B test active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8F9FA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Hi {{firstName}} - we have some excess search traffic for hair loss surgery that needs a local clinic.</w:t>
            </w:r>
          </w:p>
          <w:p>
            <w:pPr>
              <w:spacing w:before="120"/>
            </w:pPr>
            <w:r>
              <w:rPr>
                <w:rFonts w:ascii="Calibri" w:hAnsi="Calibri"/>
                <w:color w:val="333333"/>
                <w:sz w:val="20"/>
              </w:rPr>
              <w:t>Your front desk can expect to hear only from patients interested in quality FUE and ready to pay a consultation deposit.</w:t>
            </w:r>
          </w:p>
          <w:p>
            <w:pPr>
              <w:spacing w:before="120"/>
            </w:pPr>
            <w:r>
              <w:rPr>
                <w:rFonts w:ascii="Calibri" w:hAnsi="Calibri"/>
                <w:color w:val="333333"/>
                <w:sz w:val="20"/>
              </w:rPr>
              <w:t>Let me know if you’d like to discuss this, especially if you’re accepting new patients.</w:t>
            </w:r>
          </w:p>
        </w:tc>
      </w:tr>
    </w:tbl>
    <w:p>
      <w:pPr>
        <w:spacing w:before="320" w:after="80"/>
      </w:pPr>
      <w:r>
        <w:rPr>
          <w:b/>
          <w:color w:val="1A1A2E"/>
          <w:sz w:val="22"/>
        </w:rPr>
        <w:t xml:space="preserve">Step 8: Manual Task </w:t>
      </w:r>
      <w:r>
        <w:rPr>
          <w:color w:val="777777"/>
          <w:sz w:val="20"/>
        </w:rPr>
        <w:t>| Immediate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8F9FA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{{companyName}}</w:t>
            </w:r>
          </w:p>
        </w:tc>
      </w:tr>
    </w:tbl>
    <w:p>
      <w:pPr>
        <w:spacing w:before="240" w:after="80"/>
      </w:pPr>
      <w:r>
        <w:rPr>
          <w:i/>
          <w:color w:val="555555"/>
          <w:sz w:val="20"/>
        </w:rPr>
        <w:t xml:space="preserve">  Step 9: Withdraw Invitation  </w:t>
      </w:r>
      <w:r>
        <w:rPr>
          <w:color w:val="AAAAAA"/>
          <w:sz w:val="18"/>
        </w:rPr>
        <w:t xml:space="preserve">  (Immediate)</w:t>
      </w:r>
    </w:p>
    <w:p>
      <w:pPr>
        <w:spacing w:before="320" w:after="80"/>
      </w:pPr>
      <w:r>
        <w:rPr>
          <w:b/>
          <w:color w:val="1A1A2E"/>
          <w:sz w:val="22"/>
        </w:rPr>
        <w:t xml:space="preserve">Step 10: LinkedIn Message </w:t>
      </w:r>
      <w:r>
        <w:rPr>
          <w:color w:val="777777"/>
          <w:sz w:val="20"/>
        </w:rPr>
        <w:t>| +1 day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8F9FA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{{firstName}}?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Cosmetic / Plastic Surgery</w:t>
      </w:r>
    </w:p>
    <w:p>
      <w:pPr>
        <w:spacing w:after="80"/>
      </w:pPr>
      <w:r>
        <w:rPr>
          <w:i/>
          <w:color w:val="888888"/>
          <w:sz w:val="18"/>
        </w:rPr>
        <w:t>10 steps  |  6 with messages  |  LinkedIn sequence</w:t>
      </w:r>
    </w:p>
    <w:p>
      <w:pPr>
        <w:spacing w:before="120" w:after="120"/>
      </w:pPr>
      <w:r>
        <w:rPr>
          <w:color w:val="DDDDDD"/>
          <w:sz w:val="16"/>
        </w:rPr>
        <w:t>______________________________________________________________________</w:t>
      </w:r>
    </w:p>
    <w:p>
      <w:pPr>
        <w:spacing w:before="240" w:after="80"/>
      </w:pPr>
      <w:r>
        <w:rPr>
          <w:i/>
          <w:color w:val="555555"/>
          <w:sz w:val="20"/>
        </w:rPr>
        <w:t xml:space="preserve">  Step 1: Profile Visit  </w:t>
      </w:r>
      <w:r>
        <w:rPr>
          <w:color w:val="AAAAAA"/>
          <w:sz w:val="18"/>
        </w:rPr>
        <w:t xml:space="preserve">  (Immediate)</w:t>
      </w:r>
    </w:p>
    <w:p>
      <w:pPr>
        <w:spacing w:before="320" w:after="80"/>
      </w:pPr>
      <w:r>
        <w:rPr>
          <w:b/>
          <w:color w:val="1A1A2E"/>
          <w:sz w:val="22"/>
        </w:rPr>
        <w:t xml:space="preserve">Step 2: Connection Request </w:t>
      </w:r>
      <w:r>
        <w:rPr>
          <w:color w:val="777777"/>
          <w:sz w:val="20"/>
        </w:rPr>
        <w:t>| Immediate | A/B test active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8F9FA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Hi {{firstName}}, saw your practise. We run search campaigns for cosmetic surgeons, mostly high-intent consults, and wanted to connect.</w:t>
            </w:r>
          </w:p>
        </w:tc>
      </w:tr>
    </w:tbl>
    <w:p>
      <w:pPr>
        <w:spacing w:before="240" w:after="80"/>
      </w:pPr>
      <w:r>
        <w:rPr>
          <w:i/>
          <w:color w:val="555555"/>
          <w:sz w:val="20"/>
        </w:rPr>
        <w:t xml:space="preserve">  Step 3: Conditional Branch</w:t>
      </w:r>
    </w:p>
    <w:p>
      <w:pPr>
        <w:ind w:left="850"/>
      </w:pPr>
      <w:r>
        <w:rPr>
          <w:color w:val="888888"/>
          <w:sz w:val="18"/>
        </w:rPr>
        <w:t>If: Accepted invite → continue sequence</w:t>
      </w:r>
    </w:p>
    <w:p>
      <w:pPr>
        <w:ind w:left="850"/>
      </w:pPr>
      <w:r>
        <w:rPr>
          <w:color w:val="888888"/>
          <w:sz w:val="18"/>
        </w:rPr>
        <w:t>Otherwise → end sequence</w:t>
      </w:r>
    </w:p>
    <w:p>
      <w:pPr>
        <w:spacing w:before="320" w:after="80"/>
      </w:pPr>
      <w:r>
        <w:rPr>
          <w:b/>
          <w:color w:val="1A1A2E"/>
          <w:sz w:val="22"/>
        </w:rPr>
        <w:t xml:space="preserve">Step 4: LinkedIn Message </w:t>
      </w:r>
      <w:r>
        <w:rPr>
          <w:color w:val="777777"/>
          <w:sz w:val="20"/>
        </w:rPr>
        <w:t>| +1 day | A/B test active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8F9FA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Hi {{firstName}}, what’s your main source for new consults?</w:t>
            </w:r>
          </w:p>
          <w:p>
            <w:pPr>
              <w:spacing w:before="120"/>
            </w:pPr>
            <w:r>
              <w:rPr>
                <w:rFonts w:ascii="Calibri" w:hAnsi="Calibri"/>
                <w:color w:val="333333"/>
                <w:sz w:val="20"/>
              </w:rPr>
              <w:t>We support practises with Google PPC to catch people searching for cosmetic procedures.</w:t>
            </w:r>
          </w:p>
          <w:p>
            <w:pPr>
              <w:spacing w:before="120"/>
            </w:pPr>
            <w:r>
              <w:rPr>
                <w:rFonts w:ascii="Calibri" w:hAnsi="Calibri"/>
                <w:color w:val="333333"/>
                <w:sz w:val="20"/>
              </w:rPr>
              <w:t>Because we filter for high-intent, our partners book consultations from patients who can afford the work.</w:t>
            </w:r>
          </w:p>
          <w:p>
            <w:pPr>
              <w:spacing w:before="120"/>
            </w:pPr>
            <w:r>
              <w:rPr>
                <w:rFonts w:ascii="Calibri" w:hAnsi="Calibri"/>
                <w:color w:val="333333"/>
                <w:sz w:val="20"/>
              </w:rPr>
              <w:t>Wanted to see if you're taking on more patients this quarter.</w:t>
            </w:r>
          </w:p>
        </w:tc>
      </w:tr>
    </w:tbl>
    <w:p>
      <w:pPr>
        <w:spacing w:before="320" w:after="80"/>
      </w:pPr>
      <w:r>
        <w:rPr>
          <w:b/>
          <w:color w:val="1A1A2E"/>
          <w:sz w:val="22"/>
        </w:rPr>
        <w:t xml:space="preserve">Step 5: LinkedIn Message </w:t>
      </w:r>
      <w:r>
        <w:rPr>
          <w:color w:val="777777"/>
          <w:sz w:val="20"/>
        </w:rPr>
        <w:t>| +2 days | A/B test active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8F9FA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We only work with one practice per local radius so our search campaigns don't bid against themselves.</w:t>
            </w:r>
          </w:p>
          <w:p>
            <w:pPr>
              <w:spacing w:before="120"/>
            </w:pPr>
            <w:r>
              <w:rPr>
                <w:rFonts w:ascii="Calibri" w:hAnsi="Calibri"/>
                <w:color w:val="333333"/>
                <w:sz w:val="20"/>
              </w:rPr>
              <w:t>Seeing strong search volume for body contouring and mommy makeovers lately.</w:t>
            </w:r>
          </w:p>
          <w:p>
            <w:pPr>
              <w:spacing w:before="120"/>
            </w:pPr>
            <w:r>
              <w:rPr>
                <w:rFonts w:ascii="Calibri" w:hAnsi="Calibri"/>
                <w:color w:val="333333"/>
                <w:sz w:val="20"/>
              </w:rPr>
              <w:t>Do you guys have room on the calendar for more consults each month?</w:t>
            </w:r>
          </w:p>
        </w:tc>
      </w:tr>
    </w:tbl>
    <w:p>
      <w:pPr>
        <w:spacing w:before="240" w:after="80"/>
      </w:pPr>
      <w:r>
        <w:rPr>
          <w:i/>
          <w:color w:val="555555"/>
          <w:sz w:val="20"/>
        </w:rPr>
        <w:t xml:space="preserve">  Step 6: Profile Visit  </w:t>
      </w:r>
      <w:r>
        <w:rPr>
          <w:color w:val="AAAAAA"/>
          <w:sz w:val="18"/>
        </w:rPr>
        <w:t xml:space="preserve">  (+1 day)</w:t>
      </w:r>
    </w:p>
    <w:p>
      <w:pPr>
        <w:spacing w:before="320" w:after="80"/>
      </w:pPr>
      <w:r>
        <w:rPr>
          <w:b/>
          <w:color w:val="1A1A2E"/>
          <w:sz w:val="22"/>
        </w:rPr>
        <w:t xml:space="preserve">Step 7: LinkedIn Message </w:t>
      </w:r>
      <w:r>
        <w:rPr>
          <w:color w:val="777777"/>
          <w:sz w:val="20"/>
        </w:rPr>
        <w:t>| Immediate | A/B test active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8F9FA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Just as a baseline {{firstName}} - the practises we run search for are usually seeing around 30-40% show rate on these Google consults.</w:t>
            </w:r>
          </w:p>
          <w:p>
            <w:pPr>
              <w:spacing w:before="120"/>
            </w:pPr>
            <w:r>
              <w:rPr>
                <w:rFonts w:ascii="Calibri" w:hAnsi="Calibri"/>
                <w:color w:val="333333"/>
                <w:sz w:val="20"/>
              </w:rPr>
              <w:t>This is because the intent is much higher than social traffic.</w:t>
            </w:r>
          </w:p>
          <w:p>
            <w:pPr>
              <w:spacing w:before="120"/>
            </w:pPr>
            <w:r>
              <w:rPr>
                <w:rFonts w:ascii="Calibri" w:hAnsi="Calibri"/>
                <w:color w:val="333333"/>
                <w:sz w:val="20"/>
              </w:rPr>
              <w:t>Happy to share the search volume for your zip codes if you ever want to compare notes.</w:t>
            </w:r>
          </w:p>
        </w:tc>
      </w:tr>
    </w:tbl>
    <w:p>
      <w:pPr>
        <w:spacing w:before="320" w:after="80"/>
      </w:pPr>
      <w:r>
        <w:rPr>
          <w:b/>
          <w:color w:val="1A1A2E"/>
          <w:sz w:val="22"/>
        </w:rPr>
        <w:t xml:space="preserve">Step 8: Manual Task </w:t>
      </w:r>
      <w:r>
        <w:rPr>
          <w:color w:val="777777"/>
          <w:sz w:val="20"/>
        </w:rPr>
        <w:t>| Immediate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8F9FA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{{companyName}}</w:t>
            </w:r>
          </w:p>
        </w:tc>
      </w:tr>
    </w:tbl>
    <w:p>
      <w:pPr>
        <w:spacing w:before="240" w:after="80"/>
      </w:pPr>
      <w:r>
        <w:rPr>
          <w:i/>
          <w:color w:val="555555"/>
          <w:sz w:val="20"/>
        </w:rPr>
        <w:t xml:space="preserve">  Step 9: Withdraw Invitation  </w:t>
      </w:r>
      <w:r>
        <w:rPr>
          <w:color w:val="AAAAAA"/>
          <w:sz w:val="18"/>
        </w:rPr>
        <w:t xml:space="preserve">  (Immediate)</w:t>
      </w:r>
    </w:p>
    <w:p>
      <w:pPr>
        <w:spacing w:before="320" w:after="80"/>
      </w:pPr>
      <w:r>
        <w:rPr>
          <w:b/>
          <w:color w:val="1A1A2E"/>
          <w:sz w:val="22"/>
        </w:rPr>
        <w:t xml:space="preserve">Step 10: LinkedIn Message </w:t>
      </w:r>
      <w:r>
        <w:rPr>
          <w:color w:val="777777"/>
          <w:sz w:val="20"/>
        </w:rPr>
        <w:t>| +3 days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8F9FA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Hi {{firstName}}, is there an email I could reach out to perhaps?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